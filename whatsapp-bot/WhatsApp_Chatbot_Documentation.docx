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WhatsApp Chatbot Project Documentation</w:t>
      </w:r>
    </w:p>
    <w:p>
      <w:pPr>
        <w:pStyle w:val="Heading1"/>
      </w:pPr>
      <w:r>
        <w:t>1. Overview</w:t>
      </w:r>
    </w:p>
    <w:p>
      <w:r>
        <w:t>We have developed a production-ready backend for a WhatsApp sales chatbot. The system handles user incoming messages, detects intents using AI, provides automated catalog browsing, checks prices, generates professional quotations in PDF format, and can escalate conversations to human agents.</w:t>
      </w:r>
    </w:p>
    <w:p>
      <w:pPr>
        <w:pStyle w:val="Heading1"/>
      </w:pPr>
      <w:r>
        <w:t>2. What We Have Done So Far</w:t>
      </w:r>
    </w:p>
    <w:p>
      <w:pPr>
        <w:pStyle w:val="ListBullet"/>
      </w:pPr>
      <w:r>
        <w:t>The key functionalities implemented include:</w:t>
      </w:r>
    </w:p>
    <w:p>
      <w:pPr>
        <w:pStyle w:val="ListBullet"/>
      </w:pPr>
      <w:r>
        <w:t>Modular Project Structure: Configured a robust backend using FastAPI.</w:t>
      </w:r>
    </w:p>
    <w:p>
      <w:pPr>
        <w:pStyle w:val="ListBullet"/>
      </w:pPr>
      <w:r>
        <w:t>Intelligent Intent Classification: Integrated Anthropic's Claude AI to dynamically process and classify incoming user queries (e.g., browse_categories, request_quote, talk_to_human, etc.).</w:t>
      </w:r>
    </w:p>
    <w:p>
      <w:pPr>
        <w:pStyle w:val="ListBullet"/>
      </w:pPr>
      <w:r>
        <w:t>Session Management: Handled persistent state using a SQLite database.</w:t>
      </w:r>
    </w:p>
    <w:p>
      <w:pPr>
        <w:pStyle w:val="ListBullet"/>
      </w:pPr>
      <w:r>
        <w:t>Catalog &amp; Quoting Engine: Set up functionalities for users to view product catalogs and built a service to generate PDF quotes directly within WhatsApp using ReportLab.</w:t>
      </w:r>
    </w:p>
    <w:p>
      <w:pPr>
        <w:pStyle w:val="ListBullet"/>
      </w:pPr>
      <w:r>
        <w:t>Human Handoff Protocol: Designed logic to smoothly bypass the bot and assign a human agent when requested or when an intent is unrecognized.</w:t>
      </w:r>
    </w:p>
    <w:p>
      <w:pPr>
        <w:pStyle w:val="Heading1"/>
      </w:pPr>
      <w:r>
        <w:t>3. Tech Stack</w:t>
      </w:r>
    </w:p>
    <w:p>
      <w:pPr>
        <w:pStyle w:val="ListBullet"/>
      </w:pPr>
      <w:r>
        <w:t>Core Languages &amp; Frameworks:</w:t>
      </w:r>
    </w:p>
    <w:p>
      <w:pPr>
        <w:pStyle w:val="ListBullet2"/>
      </w:pPr>
      <w:r>
        <w:t>Python</w:t>
      </w:r>
    </w:p>
    <w:p>
      <w:pPr>
        <w:pStyle w:val="ListBullet2"/>
      </w:pPr>
      <w:r>
        <w:t>FastAPI (Backend routing and REST architecture)</w:t>
      </w:r>
    </w:p>
    <w:p>
      <w:pPr>
        <w:pStyle w:val="ListBullet"/>
      </w:pPr>
      <w:r>
        <w:t>AI Services:</w:t>
      </w:r>
    </w:p>
    <w:p>
      <w:pPr>
        <w:pStyle w:val="ListBullet2"/>
      </w:pPr>
      <w:r>
        <w:t>Anthropic Claude API (For Natural Language Processing &amp; Intent Classification)</w:t>
      </w:r>
    </w:p>
    <w:p>
      <w:pPr>
        <w:pStyle w:val="ListBullet"/>
      </w:pPr>
      <w:r>
        <w:t>Data &amp; Storage:</w:t>
      </w:r>
    </w:p>
    <w:p>
      <w:pPr>
        <w:pStyle w:val="ListBullet2"/>
      </w:pPr>
      <w:r>
        <w:t>SQLite (Database backend for states &amp; simple storage)</w:t>
      </w:r>
    </w:p>
    <w:p>
      <w:pPr>
        <w:pStyle w:val="ListBullet2"/>
      </w:pPr>
      <w:r>
        <w:t>SQLAlchemy (ORM)</w:t>
      </w:r>
    </w:p>
    <w:p>
      <w:pPr>
        <w:pStyle w:val="ListBullet"/>
      </w:pPr>
      <w:r>
        <w:t>Other Libraries:</w:t>
      </w:r>
    </w:p>
    <w:p>
      <w:pPr>
        <w:pStyle w:val="ListBullet2"/>
      </w:pPr>
      <w:r>
        <w:t>ReportLab (For generating PDF quotations dynamically)</w:t>
      </w:r>
    </w:p>
    <w:p>
      <w:pPr>
        <w:pStyle w:val="ListBullet2"/>
      </w:pPr>
      <w:r>
        <w:t>Uvicorn (ASGI web server)</w:t>
      </w:r>
    </w:p>
    <w:p>
      <w:pPr>
        <w:pStyle w:val="Heading1"/>
      </w:pPr>
      <w:r>
        <w:t>4. Tools Used</w:t>
      </w:r>
    </w:p>
    <w:p>
      <w:pPr>
        <w:pStyle w:val="ListBullet"/>
      </w:pPr>
      <w:r>
        <w:t>Visual Studio Code (or standard Python IDEs)</w:t>
      </w:r>
    </w:p>
    <w:p>
      <w:pPr>
        <w:pStyle w:val="ListBullet"/>
      </w:pPr>
      <w:r>
        <w:t>Git / Version Control</w:t>
      </w:r>
    </w:p>
    <w:p>
      <w:pPr>
        <w:pStyle w:val="ListBullet"/>
      </w:pPr>
      <w:r>
        <w:t>WhatsApp Business API (or proxy via Meta for Webhooks/Messaging)</w:t>
      </w:r>
    </w:p>
    <w:p>
      <w:pPr>
        <w:pStyle w:val="ListBullet"/>
      </w:pPr>
      <w:r>
        <w:t>Postman / cURL for endpoint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